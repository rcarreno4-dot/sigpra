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Segunda Entrega - Proyecto Integrador</w:t>
      </w:r>
    </w:p>
    <w:p/>
    <w:p>
      <w:r>
        <w:t>Universidad de Investigacion y Desarrollo (UDI)</w:t>
      </w:r>
    </w:p>
    <w:p>
      <w:r>
        <w:t>Programa: Licenciatura (Proyecto Integrador)</w:t>
      </w:r>
    </w:p>
    <w:p>
      <w:r>
        <w:t>Fecha: 31/03/2026</w:t>
      </w:r>
    </w:p>
    <w:p>
      <w:r>
        <w:t>Equipo: Rafael Fabian Carreno Barrera, Yeison Nicolas Marino Roberto, Santiago Andres Rojas</w:t>
      </w:r>
    </w:p>
    <w:p/>
    <w:p>
      <w:pPr>
        <w:pStyle w:val="Heading2"/>
      </w:pPr>
      <w:r>
        <w:t>Tabla de contenido</w:t>
      </w:r>
    </w:p>
    <w:p/>
    <w:p>
      <w:pPr>
        <w:pStyle w:val="ListNumber"/>
      </w:pPr>
      <w:r>
        <w:t>Introduccion</w:t>
      </w:r>
    </w:p>
    <w:p>
      <w:r>
        <w:t>1.1 Proposito</w:t>
      </w:r>
    </w:p>
    <w:p>
      <w:r>
        <w:t>1.2 Alcance</w:t>
      </w:r>
    </w:p>
    <w:p>
      <w:r>
        <w:t>1.3 Definiciones, acronimos y abreviaturas</w:t>
      </w:r>
    </w:p>
    <w:p>
      <w:r>
        <w:t>1.4 Referencias</w:t>
      </w:r>
    </w:p>
    <w:p>
      <w:r>
        <w:t>1.5 Apreciacion global</w:t>
      </w:r>
    </w:p>
    <w:p>
      <w:pPr>
        <w:pStyle w:val="ListNumber"/>
      </w:pPr>
      <w:r>
        <w:t>Descripcion del problema</w:t>
      </w:r>
    </w:p>
    <w:p>
      <w:r>
        <w:t>2.1 Perspectiva del producto</w:t>
      </w:r>
    </w:p>
    <w:p>
      <w:r>
        <w:t>2.2 Funciones del producto</w:t>
      </w:r>
    </w:p>
    <w:p>
      <w:r>
        <w:t>2.3 Caracteristicas de los usuarios</w:t>
      </w:r>
    </w:p>
    <w:p>
      <w:r>
        <w:t>2.4 Restricciones</w:t>
      </w:r>
    </w:p>
    <w:p>
      <w:r>
        <w:t>2.5 Suposiciones y dependencias</w:t>
      </w:r>
    </w:p>
    <w:p>
      <w:pPr>
        <w:pStyle w:val="ListNumber"/>
      </w:pPr>
      <w:r>
        <w:t>Objetivos</w:t>
      </w:r>
    </w:p>
    <w:p>
      <w:r>
        <w:t>3.1 Objetivo general</w:t>
      </w:r>
    </w:p>
    <w:p>
      <w:r>
        <w:t>3.2 Objetivos especificos</w:t>
      </w:r>
    </w:p>
    <w:p>
      <w:pPr>
        <w:pStyle w:val="ListNumber"/>
      </w:pPr>
      <w:r>
        <w:t>Justificacion</w:t>
      </w:r>
    </w:p>
    <w:p>
      <w:pPr>
        <w:pStyle w:val="ListNumber"/>
      </w:pPr>
      <w:r>
        <w:t>Propuesta del plan del proyecto</w:t>
      </w:r>
    </w:p>
    <w:p>
      <w:pPr>
        <w:pStyle w:val="ListNumber"/>
      </w:pPr>
      <w:r>
        <w:t>Analisis de requerimientos del software</w:t>
      </w:r>
    </w:p>
    <w:p>
      <w:pPr>
        <w:pStyle w:val="ListNumber"/>
      </w:pPr>
      <w:r>
        <w:t>Diseno UML</w:t>
      </w:r>
    </w:p>
    <w:p>
      <w:pPr>
        <w:pStyle w:val="ListNumber"/>
      </w:pPr>
      <w:r>
        <w:t>Modelamiento de la base de datos</w:t>
      </w:r>
    </w:p>
    <w:p>
      <w:pPr>
        <w:pStyle w:val="ListNumber"/>
      </w:pPr>
      <w:r>
        <w:t>Diseno de interfaz</w:t>
      </w:r>
    </w:p>
    <w:p>
      <w:r>
        <w:t>10. Referencias bibliograficas</w:t>
      </w:r>
    </w:p>
    <w:p>
      <w:r>
        <w:t>11. Anexos</w:t>
      </w:r>
    </w:p>
    <w:p/>
    <w:p>
      <w:pPr>
        <w:pStyle w:val="Heading2"/>
      </w:pPr>
      <w:r>
        <w:t>1. Introduccion</w:t>
      </w:r>
    </w:p>
    <w:p/>
    <w:p>
      <w:r>
        <w:t>Las practicas academicas son un eje del proceso formativo porque conectan la teoria con contextos reales de trabajo. En el estado actual, la gestion se realiza con archivos sueltos, correos y hojas de calculo, lo que provoca duplicidad de datos, demoras en validacion de actividades y poca trazabilidad del avance del estudiante.</w:t>
      </w:r>
    </w:p>
    <w:p/>
    <w:p>
      <w:r>
        <w:t>El proyecto integrador propone una solucion de software para centralizar el ciclo de practica (registro, bitacora, evidencias, validacion y reportes). La construccion del prototipo aplica competencias desarrolladas en cursos del plan de estudios, especialmente analisis de sistemas de informacion, bases de datos, programacion y pruebas.</w:t>
      </w:r>
    </w:p>
    <w:p/>
    <w:p>
      <w:r>
        <w:t>Este documento presenta la segunda entrega mejorada: define el problema con mayor profundidad, formula objetivos verificables, detalla actividades del plan de trabajo, describe requisitos funcionales y no funcionales, y documenta los artefactos de UML, base de datos, interfaces y anexos de evidencia.</w:t>
      </w:r>
    </w:p>
    <w:p/>
    <w:p>
      <w:pPr>
        <w:pStyle w:val="Heading3"/>
      </w:pPr>
      <w:r>
        <w:t>1.1 Proposito</w:t>
      </w:r>
    </w:p>
    <w:p/>
    <w:p>
      <w:r>
        <w:t>Definir, disenar y validar un prototipo funcional de escritorio para la gestion de practicas academicas que soporte tres roles (estudiante, docente asesor y director de programa), con persistencia en Oracle y evidencia de pruebas funcionales.</w:t>
      </w:r>
    </w:p>
    <w:p/>
    <w:p>
      <w:pPr>
        <w:pStyle w:val="Heading3"/>
      </w:pPr>
      <w:r>
        <w:t>1.2 Alcance</w:t>
      </w:r>
    </w:p>
    <w:p/>
    <w:p>
      <w:r>
        <w:t>El alcance de esta entrega incluye:</w:t>
      </w:r>
    </w:p>
    <w:p/>
    <w:p>
      <w:pPr>
        <w:pStyle w:val="ListBullet"/>
      </w:pPr>
      <w:r>
        <w:t>Autenticacion por rol.</w:t>
      </w:r>
    </w:p>
    <w:p>
      <w:pPr>
        <w:pStyle w:val="ListBullet"/>
      </w:pPr>
      <w:r>
        <w:t>Registro de practicas academicas.</w:t>
      </w:r>
    </w:p>
    <w:p>
      <w:pPr>
        <w:pStyle w:val="ListBullet"/>
      </w:pPr>
      <w:r>
        <w:t>Registro y seguimiento de bitacora.</w:t>
      </w:r>
    </w:p>
    <w:p>
      <w:pPr>
        <w:pStyle w:val="ListBullet"/>
      </w:pPr>
      <w:r>
        <w:t>Carga de evidencias por actividad.</w:t>
      </w:r>
    </w:p>
    <w:p>
      <w:pPr>
        <w:pStyle w:val="ListBullet"/>
      </w:pPr>
      <w:r>
        <w:t>Validacion o rechazo de actividades por docente.</w:t>
      </w:r>
    </w:p>
    <w:p>
      <w:pPr>
        <w:pStyle w:val="ListBullet"/>
      </w:pPr>
      <w:r>
        <w:t>Cierre operativo de practica por cumplimiento de horas validadas.</w:t>
      </w:r>
    </w:p>
    <w:p>
      <w:pPr>
        <w:pStyle w:val="ListBullet"/>
      </w:pPr>
      <w:r>
        <w:t>Consulta de reportes por filtros de periodo/programa/estado.</w:t>
      </w:r>
    </w:p>
    <w:p>
      <w:pPr>
        <w:pStyle w:val="ListBullet"/>
      </w:pPr>
      <w:r>
        <w:t>Evidencia de pruebas funcionales sobre el prototipo.</w:t>
      </w:r>
    </w:p>
    <w:p/>
    <w:p>
      <w:r>
        <w:t>Fuera de alcance para esta etapa:</w:t>
      </w:r>
    </w:p>
    <w:p/>
    <w:p>
      <w:pPr>
        <w:pStyle w:val="ListBullet"/>
      </w:pPr>
      <w:r>
        <w:t>Despliegue en produccion institucional.</w:t>
      </w:r>
    </w:p>
    <w:p>
      <w:pPr>
        <w:pStyle w:val="ListBullet"/>
      </w:pPr>
      <w:r>
        <w:t>Integraciones con sistemas externos institucionales (SSO, ERP, LMS).</w:t>
      </w:r>
    </w:p>
    <w:p>
      <w:pPr>
        <w:pStyle w:val="ListBullet"/>
      </w:pPr>
      <w:r>
        <w:t>Aplicacion movil nativa.</w:t>
      </w:r>
    </w:p>
    <w:p/>
    <w:p>
      <w:pPr>
        <w:pStyle w:val="Heading3"/>
      </w:pPr>
      <w:r>
        <w:t>1.3 Definiciones, acronimos y abreviaturas</w:t>
      </w:r>
    </w:p>
    <w:p/>
    <w:p>
      <w:pPr>
        <w:pStyle w:val="ListBullet"/>
      </w:pPr>
      <w:r>
        <w:t>Practica academica: actividad formativa del estudiante en una entidad receptora.</w:t>
      </w:r>
    </w:p>
    <w:p>
      <w:pPr>
        <w:pStyle w:val="ListBullet"/>
      </w:pPr>
      <w:r>
        <w:t>Entidad receptora: institucion donde el estudiante ejecuta su practica.</w:t>
      </w:r>
    </w:p>
    <w:p>
      <w:pPr>
        <w:pStyle w:val="ListBullet"/>
      </w:pPr>
      <w:r>
        <w:t>Bitacora: registro periodico de actividades y horas reportadas.</w:t>
      </w:r>
    </w:p>
    <w:p>
      <w:pPr>
        <w:pStyle w:val="ListBullet"/>
      </w:pPr>
      <w:r>
        <w:t>Evidencia: archivo de soporte de una actividad de bitacora.</w:t>
      </w:r>
    </w:p>
    <w:p>
      <w:pPr>
        <w:pStyle w:val="ListBullet"/>
      </w:pPr>
      <w:r>
        <w:t>UML: Unified Modeling Language.</w:t>
      </w:r>
    </w:p>
    <w:p>
      <w:pPr>
        <w:pStyle w:val="ListBullet"/>
      </w:pPr>
      <w:r>
        <w:t>ER: Entidad-Relacion.</w:t>
      </w:r>
    </w:p>
    <w:p>
      <w:pPr>
        <w:pStyle w:val="ListBullet"/>
      </w:pPr>
      <w:r>
        <w:t>SRS: Software Requirements Specification.</w:t>
      </w:r>
    </w:p>
    <w:p>
      <w:pPr>
        <w:pStyle w:val="ListBullet"/>
      </w:pPr>
      <w:r>
        <w:t>RF: Requisito funcional.</w:t>
      </w:r>
    </w:p>
    <w:p>
      <w:pPr>
        <w:pStyle w:val="ListBullet"/>
      </w:pPr>
      <w:r>
        <w:t>RNF: Requisito no funcional.</w:t>
      </w:r>
    </w:p>
    <w:p/>
    <w:p>
      <w:pPr>
        <w:pStyle w:val="Heading3"/>
      </w:pPr>
      <w:r>
        <w:t>1.4 Referencias</w:t>
      </w:r>
    </w:p>
    <w:p/>
    <w:p>
      <w:pPr>
        <w:pStyle w:val="ListBullet"/>
      </w:pPr>
      <w:r>
        <w:t>Reglamento institucional de practicas UDI.</w:t>
      </w:r>
    </w:p>
    <w:p>
      <w:pPr>
        <w:pStyle w:val="ListBullet"/>
      </w:pPr>
      <w:r>
        <w:t>Guia SWEBOK (IEEE Computer Society).</w:t>
      </w:r>
    </w:p>
    <w:p>
      <w:pPr>
        <w:pStyle w:val="ListBullet"/>
      </w:pPr>
      <w:r>
        <w:t>UML 2.5.1 (OMG).</w:t>
      </w:r>
    </w:p>
    <w:p>
      <w:pPr>
        <w:pStyle w:val="ListBullet"/>
      </w:pPr>
      <w:r>
        <w:t>ISO/IEC 25010 (calidad de software).</w:t>
      </w:r>
    </w:p>
    <w:p>
      <w:pPr>
        <w:pStyle w:val="ListBullet"/>
      </w:pPr>
      <w:r>
        <w:t>Documentos tecnicos del repositorio del proyecto.</w:t>
      </w:r>
    </w:p>
    <w:p/>
    <w:p>
      <w:pPr>
        <w:pStyle w:val="Heading3"/>
      </w:pPr>
      <w:r>
        <w:t>1.5 Apreciacion global</w:t>
      </w:r>
    </w:p>
    <w:p/>
    <w:p>
      <w:r>
        <w:t>El documento consolida los productos de la segunda entrega y articula lo solicitado por los docentes evaluadores: mayor profundidad del problema, claridad entre objetivos y requisitos, descripcion completa de actividades, y anexos verificables (diagramas, SQL, casos de uso, pruebas e interfaces).</w:t>
      </w:r>
    </w:p>
    <w:p/>
    <w:p>
      <w:pPr>
        <w:pStyle w:val="Heading2"/>
      </w:pPr>
      <w:r>
        <w:t>2. Descripcion del problema</w:t>
      </w:r>
    </w:p>
    <w:p/>
    <w:p>
      <w:r>
        <w:t>En la gestion actual de practicas academicas se observan cuatro causas principales:</w:t>
      </w:r>
    </w:p>
    <w:p/>
    <w:p>
      <w:pPr>
        <w:pStyle w:val="ListBullet"/>
      </w:pPr>
      <w:r>
        <w:t>Fragmentacion de la informacion entre correo, hojas de calculo y documentos no centralizados.</w:t>
      </w:r>
    </w:p>
    <w:p>
      <w:pPr>
        <w:pStyle w:val="ListBullet"/>
      </w:pPr>
      <w:r>
        <w:t>Ausencia de trazabilidad uniforme para validar actividades y horas.</w:t>
      </w:r>
    </w:p>
    <w:p>
      <w:pPr>
        <w:pStyle w:val="ListBullet"/>
      </w:pPr>
      <w:r>
        <w:t>Dificultad para consolidar reportes oportunos por programa y periodo.</w:t>
      </w:r>
    </w:p>
    <w:p>
      <w:pPr>
        <w:pStyle w:val="ListBullet"/>
      </w:pPr>
      <w:r>
        <w:t>Alta carga operativa para docentes y directivos en tareas de seguimiento manual.</w:t>
      </w:r>
    </w:p>
    <w:p/>
    <w:p>
      <w:r>
        <w:t>Estas causas impactan a todos los actores:</w:t>
      </w:r>
    </w:p>
    <w:p/>
    <w:p>
      <w:pPr>
        <w:pStyle w:val="ListBullet"/>
      </w:pPr>
      <w:r>
        <w:t>Estudiante: no tiene una vista unica del estado de su practica.</w:t>
      </w:r>
    </w:p>
    <w:p>
      <w:pPr>
        <w:pStyle w:val="ListBullet"/>
      </w:pPr>
      <w:r>
        <w:t>Docente asesor: invierte tiempo en validaciones manuales repetitivas.</w:t>
      </w:r>
    </w:p>
    <w:p>
      <w:pPr>
        <w:pStyle w:val="ListBullet"/>
      </w:pPr>
      <w:r>
        <w:t>Director de programa: no cuenta con tableros consolidados para decisiones academicas.</w:t>
      </w:r>
    </w:p>
    <w:p/>
    <w:p>
      <w:r>
        <w:t>Como resultado, se reduce la eficiencia del acompanamiento y aumenta el riesgo de errores administrativos o inconsistencias en el cierre del proceso.</w:t>
      </w:r>
    </w:p>
    <w:p/>
    <w:p>
      <w:pPr>
        <w:pStyle w:val="Heading3"/>
      </w:pPr>
      <w:r>
        <w:t>2.1 Perspectiva del producto</w:t>
      </w:r>
    </w:p>
    <w:p/>
    <w:p>
      <w:r>
        <w:t>El producto es un sistema de escritorio (Java Swing) con base de datos Oracle, orientado a apoyar la operacion academica del proceso de practicas. El acceso se controla por rol y cada actor visualiza funciones acordes con su responsabilidad.</w:t>
      </w:r>
    </w:p>
    <w:p/>
    <w:p>
      <w:pPr>
        <w:pStyle w:val="Heading3"/>
      </w:pPr>
      <w:r>
        <w:t>2.2 Funciones del producto</w:t>
      </w:r>
    </w:p>
    <w:p/>
    <w:p>
      <w:pPr>
        <w:pStyle w:val="ListBullet"/>
      </w:pPr>
      <w:r>
        <w:t>Autenticacion y control de acceso por rol.</w:t>
      </w:r>
    </w:p>
    <w:p>
      <w:pPr>
        <w:pStyle w:val="ListBullet"/>
      </w:pPr>
      <w:r>
        <w:t>Registro de practicas (datos del estudiante, entidad, docente, periodo y objetivo).</w:t>
      </w:r>
    </w:p>
    <w:p>
      <w:pPr>
        <w:pStyle w:val="ListBullet"/>
      </w:pPr>
      <w:r>
        <w:t>Registro de actividades en bitacora y horas reportadas.</w:t>
      </w:r>
    </w:p>
    <w:p>
      <w:pPr>
        <w:pStyle w:val="ListBullet"/>
      </w:pPr>
      <w:r>
        <w:t>Carga de evidencias por actividad.</w:t>
      </w:r>
    </w:p>
    <w:p>
      <w:pPr>
        <w:pStyle w:val="ListBullet"/>
      </w:pPr>
      <w:r>
        <w:t>Validacion o rechazo de bitacora con observaciones.</w:t>
      </w:r>
    </w:p>
    <w:p>
      <w:pPr>
        <w:pStyle w:val="ListBullet"/>
      </w:pPr>
      <w:r>
        <w:t>Cierre operativo de practica segun horas validadas.</w:t>
      </w:r>
    </w:p>
    <w:p>
      <w:pPr>
        <w:pStyle w:val="ListBullet"/>
      </w:pPr>
      <w:r>
        <w:t>Consulta de estado e historial.</w:t>
      </w:r>
    </w:p>
    <w:p>
      <w:pPr>
        <w:pStyle w:val="ListBullet"/>
      </w:pPr>
      <w:r>
        <w:t>Reportes institucionales filtrables.</w:t>
      </w:r>
    </w:p>
    <w:p/>
    <w:p>
      <w:pPr>
        <w:pStyle w:val="Heading3"/>
      </w:pPr>
      <w:r>
        <w:t>2.3 Caracteristicas de los usuarios</w:t>
      </w:r>
    </w:p>
    <w:p/>
    <w:p>
      <w:pPr>
        <w:pStyle w:val="ListBullet"/>
      </w:pPr>
      <w:r>
        <w:t>Estudiante: registra su practica, bitacora y evidencias; consulta avance.</w:t>
      </w:r>
    </w:p>
    <w:p>
      <w:pPr>
        <w:pStyle w:val="ListBullet"/>
      </w:pPr>
      <w:r>
        <w:t>Docente asesor: valida actividades y registra observaciones.</w:t>
      </w:r>
    </w:p>
    <w:p>
      <w:pPr>
        <w:pStyle w:val="ListBullet"/>
      </w:pPr>
      <w:r>
        <w:t>Director de programa: supervisa indicadores, gestiona entidades y consulta reportes.</w:t>
      </w:r>
    </w:p>
    <w:p/>
    <w:p>
      <w:pPr>
        <w:pStyle w:val="Heading3"/>
      </w:pPr>
      <w:r>
        <w:t>2.4 Restricciones</w:t>
      </w:r>
    </w:p>
    <w:p/>
    <w:p>
      <w:pPr>
        <w:pStyle w:val="ListBullet"/>
      </w:pPr>
      <w:r>
        <w:t>Cumplimiento de lineamientos institucionales de datos y practicas.</w:t>
      </w:r>
    </w:p>
    <w:p>
      <w:pPr>
        <w:pStyle w:val="ListBullet"/>
      </w:pPr>
      <w:r>
        <w:t>Dependencia de conectividad y disponibilidad de Oracle local/institucional.</w:t>
      </w:r>
    </w:p>
    <w:p>
      <w:pPr>
        <w:pStyle w:val="ListBullet"/>
      </w:pPr>
      <w:r>
        <w:t>Restriccion de funciones segun rol autenticado.</w:t>
      </w:r>
    </w:p>
    <w:p>
      <w:pPr>
        <w:pStyle w:val="ListBullet"/>
      </w:pPr>
      <w:r>
        <w:t>Disponibilidad de los usuarios para validacion y seguimiento oportuno.</w:t>
      </w:r>
    </w:p>
    <w:p/>
    <w:p>
      <w:pPr>
        <w:pStyle w:val="Heading3"/>
      </w:pPr>
      <w:r>
        <w:t>2.5 Suposiciones y dependencias</w:t>
      </w:r>
    </w:p>
    <w:p/>
    <w:p>
      <w:pPr>
        <w:pStyle w:val="ListBullet"/>
      </w:pPr>
      <w:r>
        <w:t>Existen lineamientos academicos definidos para practicas.</w:t>
      </w:r>
    </w:p>
    <w:p>
      <w:pPr>
        <w:pStyle w:val="ListBullet"/>
      </w:pPr>
      <w:r>
        <w:t>La institucion dispone de infraestructura minima para ejecutar el prototipo.</w:t>
      </w:r>
    </w:p>
    <w:p>
      <w:pPr>
        <w:pStyle w:val="ListBullet"/>
      </w:pPr>
      <w:r>
        <w:t>Los actores participan con datos reales o datos de prueba controlados.</w:t>
      </w:r>
    </w:p>
    <w:p/>
    <w:p>
      <w:pPr>
        <w:pStyle w:val="Heading2"/>
      </w:pPr>
      <w:r>
        <w:t>3. Objetivos</w:t>
      </w:r>
    </w:p>
    <w:p/>
    <w:p>
      <w:pPr>
        <w:pStyle w:val="Heading3"/>
      </w:pPr>
      <w:r>
        <w:t>3.1 Objetivo general</w:t>
      </w:r>
    </w:p>
    <w:p/>
    <w:p>
      <w:r>
        <w:t>Implementar y validar un prototipo funcional de gestion de practicas academicas que permita autenticar usuarios por rol, registrar y validar actividades de bitacora y generar reportes por filtros, verificando su operacion con pruebas funcionales documentadas.</w:t>
      </w:r>
    </w:p>
    <w:p/>
    <w:p>
      <w:pPr>
        <w:pStyle w:val="Heading3"/>
      </w:pPr>
      <w:r>
        <w:t>3.2 Objetivos especificos</w:t>
      </w:r>
    </w:p>
    <w:p/>
    <w:p>
      <w:pPr>
        <w:pStyle w:val="ListNumber"/>
      </w:pPr>
      <w:r>
        <w:t>Entregar la especificacion de requisitos y casos de uso detallados del sistema, diferenciando requisitos funcionales y no funcionales.</w:t>
      </w:r>
    </w:p>
    <w:p>
      <w:pPr>
        <w:pStyle w:val="ListNumber"/>
      </w:pPr>
      <w:r>
        <w:t>Entregar el diseno tecnico del sistema (UML, modelo de dominio, modelo ER y modelo relacional) coherente con el alcance de la entrega.</w:t>
      </w:r>
    </w:p>
    <w:p>
      <w:pPr>
        <w:pStyle w:val="ListNumber"/>
      </w:pPr>
      <w:r>
        <w:t>Construir un prototipo navegable en Java Swing con conexion Oracle que implemente los modulos principales por rol.</w:t>
      </w:r>
    </w:p>
    <w:p>
      <w:pPr>
        <w:pStyle w:val="ListNumber"/>
      </w:pPr>
      <w:r>
        <w:t>Ejecutar y documentar pruebas funcionales del prototipo con criterios de aceptacion y evidencias de resultado.</w:t>
      </w:r>
    </w:p>
    <w:p/>
    <w:p>
      <w:pPr>
        <w:pStyle w:val="Heading2"/>
      </w:pPr>
      <w:r>
        <w:t>4. Justificacion</w:t>
      </w:r>
    </w:p>
    <w:p/>
    <w:p>
      <w:r>
        <w:t>Centralizar la gestion de practicas en una sola plataforma mejora la trazabilidad del proceso, reduce errores por registro manual y permite seguimiento oportuno por parte de docentes y direccion de programa. La propuesta responde al problema identificado porque integra, en un mismo flujo, registro, validacion y reporte.</w:t>
      </w:r>
    </w:p>
    <w:p/>
    <w:p>
      <w:r>
        <w:t>Adicionalmente, la solucion aporta valor academico al convertir los productos de los cursos del proyecto integrador en artefactos concretos y verificables: requisitos, diseno UML, esquema de base de datos, implementacion funcional y resultados de pruebas.</w:t>
      </w:r>
    </w:p>
    <w:p/>
    <w:p>
      <w:pPr>
        <w:pStyle w:val="Heading2"/>
      </w:pPr>
      <w:r>
        <w:t>5. Propuesta del plan del proyecto</w:t>
      </w:r>
    </w:p>
    <w:p/>
    <w:p>
      <w:r>
        <w:t>Se mantiene un enfoque en cascada, pero con actividades y entregables explicitos por fase.</w:t>
      </w:r>
    </w:p>
    <w:p/>
    <w:p>
      <w:r>
        <w:t>| Fase | Actividades principales | Entregables de fase |</w:t>
      </w:r>
    </w:p>
    <w:p>
      <w:r>
        <w:t>|---|---|---|</w:t>
      </w:r>
    </w:p>
    <w:p>
      <w:r>
        <w:t>| 1. Levantamiento y analisis | Recoleccion de necesidades, identificacion de actores, definicion de alcance, elaboracion de casos de uso y RF/RNF. | Documento de requisitos, casos de uso detallados. |</w:t>
      </w:r>
    </w:p>
    <w:p>
      <w:r>
        <w:t>| 2. Diseno | Arquitectura de la solucion, diagramas UML, modelo ER, modelo relacional, reglas de negocio y prototipos de interfaz. | Diagramas UML, esquema SQL, diseno de pantallas. |</w:t>
      </w:r>
    </w:p>
    <w:p>
      <w:r>
        <w:t>| 3. Construccion | Implementacion de modulos por rol (login, practica, bitacora, evidencia, validacion, reportes), integracion con Oracle. | Prototipo funcional en Java Swing + scripts SQL. |</w:t>
      </w:r>
    </w:p>
    <w:p>
      <w:r>
        <w:t>| 4. Pruebas y ajuste | Ejecucion de pruebas funcionales y negativas, correccion de errores, ajuste de validaciones y mensajes. | Checklist de pruebas con resultados y evidencia. |</w:t>
      </w:r>
    </w:p>
    <w:p>
      <w:r>
        <w:t>| 5. Cierre academico | Consolidacion de documentacion tecnica y anexos, revision final de cumplimiento de objetivos de entrega. | Documento de segunda entrega y anexos completos. |</w:t>
      </w:r>
    </w:p>
    <w:p/>
    <w:p>
      <w:r>
        <w:t>Nota de alcance: en esta etapa no se realiza despliegue productivo institucional; el cierre corresponde a validacion academica del prototipo en entorno de laboratorio.</w:t>
      </w:r>
    </w:p>
    <w:p/>
    <w:p>
      <w:r>
        <w:t>Recursos tecnicos definidos:</w:t>
      </w:r>
    </w:p>
    <w:p/>
    <w:p>
      <w:pPr>
        <w:pStyle w:val="ListBullet"/>
      </w:pPr>
      <w:r>
        <w:t>Lenguaje: Java.</w:t>
      </w:r>
    </w:p>
    <w:p>
      <w:pPr>
        <w:pStyle w:val="ListBullet"/>
      </w:pPr>
      <w:r>
        <w:t>Framework UI: Java Swing.</w:t>
      </w:r>
    </w:p>
    <w:p>
      <w:pPr>
        <w:pStyle w:val="ListBullet"/>
      </w:pPr>
      <w:r>
        <w:t>IDE: NetBeans.</w:t>
      </w:r>
    </w:p>
    <w:p>
      <w:pPr>
        <w:pStyle w:val="ListBullet"/>
      </w:pPr>
      <w:r>
        <w:t>Base de datos: Oracle XE/Oracle compatible.</w:t>
      </w:r>
    </w:p>
    <w:p>
      <w:pPr>
        <w:pStyle w:val="ListBullet"/>
      </w:pPr>
      <w:r>
        <w:t>Control de versiones: GitHub.</w:t>
      </w:r>
    </w:p>
    <w:p>
      <w:pPr>
        <w:pStyle w:val="ListBullet"/>
      </w:pPr>
      <w:r>
        <w:t>Modelado UML: Astah + PlantUML.</w:t>
      </w:r>
    </w:p>
    <w:p/>
    <w:p>
      <w:pPr>
        <w:pStyle w:val="Heading2"/>
      </w:pPr>
      <w:r>
        <w:t>6. Analisis de requerimientos del software</w:t>
      </w:r>
    </w:p>
    <w:p/>
    <w:p>
      <w:pPr>
        <w:pStyle w:val="Heading3"/>
      </w:pPr>
      <w:r>
        <w:t>6.1 Requisitos funcionales (con descripcion)</w:t>
      </w:r>
    </w:p>
    <w:p/>
    <w:p>
      <w:r>
        <w:t>| ID | Requisito | Descripcion funcional |</w:t>
      </w:r>
    </w:p>
    <w:p>
      <w:r>
        <w:t>|---|---|---|</w:t>
      </w:r>
    </w:p>
    <w:p>
      <w:r>
        <w:t>| RF01 | Iniciar y cerrar sesion | Permite autenticar al usuario con correo, clave y rol para habilitar el dashboard correspondiente. |</w:t>
      </w:r>
    </w:p>
    <w:p>
      <w:r>
        <w:t>| RF02 | Gestionar usuarios y roles | Permite mantener usuarios activos con rol valido para operacion del sistema. |</w:t>
      </w:r>
    </w:p>
    <w:p>
      <w:r>
        <w:t>| RF03 | Gestionar entidades receptoras | Permite registrar y actualizar entidades donde se desarrollan practicas. |</w:t>
      </w:r>
    </w:p>
    <w:p>
      <w:r>
        <w:t>| RF04 | Registrar practicas academicas | Permite crear la practica con estudiante, periodo, entidad, docente, fechas y objetivo. |</w:t>
      </w:r>
    </w:p>
    <w:p>
      <w:r>
        <w:t>| RF05 | Asignar docente y entidad | Permite vincular responsables academicos y entidad receptora a cada practica. |</w:t>
      </w:r>
    </w:p>
    <w:p>
      <w:r>
        <w:t>| RF06 | Registrar actividades y horas | Permite al estudiante registrar entradas de bitacora con fecha, actividad, descripcion y horas. |</w:t>
      </w:r>
    </w:p>
    <w:p>
      <w:r>
        <w:t>| RF07 | Cargar evidencias | Permite asociar archivos de soporte a cada actividad de bitacora. |</w:t>
      </w:r>
    </w:p>
    <w:p>
      <w:r>
        <w:t>| RF08 | Validar o rechazar actividades | Permite al docente aprobar/rechazar entradas y registrar observaciones. |</w:t>
      </w:r>
    </w:p>
    <w:p>
      <w:r>
        <w:t>| RF09 | Consultar estado e historial | Permite visualizar trazabilidad del proceso para cada rol. |</w:t>
      </w:r>
    </w:p>
    <w:p>
      <w:r>
        <w:t>| RF10 | Generar reportes por filtros | Permite consultar consolidado por periodo, programa y estado operativo. |</w:t>
      </w:r>
    </w:p>
    <w:p/>
    <w:p>
      <w:pPr>
        <w:pStyle w:val="Heading3"/>
      </w:pPr>
      <w:r>
        <w:t>6.2 Requisitos no funcionales (separados por calidad)</w:t>
      </w:r>
    </w:p>
    <w:p/>
    <w:p>
      <w:pPr>
        <w:pStyle w:val="ListBullet"/>
      </w:pPr>
      <w:r>
        <w:t>RNF01 Usabilidad: interfaz clara y consistente para los tres roles.</w:t>
      </w:r>
    </w:p>
    <w:p>
      <w:pPr>
        <w:pStyle w:val="ListBullet"/>
      </w:pPr>
      <w:r>
        <w:t>RNF02 Seguridad: control de acceso por rol, validacion de credenciales y restricciones por perfil.</w:t>
      </w:r>
    </w:p>
    <w:p>
      <w:pPr>
        <w:pStyle w:val="ListBullet"/>
      </w:pPr>
      <w:r>
        <w:t>RNF03 Rendimiento: respuestas menores a 3 segundos en consultas frecuentes de dashboard y reportes.</w:t>
      </w:r>
    </w:p>
    <w:p>
      <w:pPr>
        <w:pStyle w:val="ListBullet"/>
      </w:pPr>
      <w:r>
        <w:t>RNF04 Integridad de datos: uso de claves, foraneas y restricciones CHECK/UNIQUE en Oracle.</w:t>
      </w:r>
    </w:p>
    <w:p>
      <w:pPr>
        <w:pStyle w:val="ListBullet"/>
      </w:pPr>
      <w:r>
        <w:t>RNF05 Trazabilidad: cada validacion o rechazo debe conservar estado, observacion y responsable.</w:t>
      </w:r>
    </w:p>
    <w:p>
      <w:pPr>
        <w:pStyle w:val="ListBullet"/>
      </w:pPr>
      <w:r>
        <w:t>RNF06 Mantenibilidad: estructura modular por capas (UI, datos, modelo, configuracion).</w:t>
      </w:r>
    </w:p>
    <w:p>
      <w:pPr>
        <w:pStyle w:val="ListBullet"/>
      </w:pPr>
      <w:r>
        <w:t>RNF07 Disponibilidad academica: operacion estable en periodos de alta actividad.</w:t>
      </w:r>
    </w:p>
    <w:p/>
    <w:p>
      <w:pPr>
        <w:pStyle w:val="Heading3"/>
      </w:pPr>
      <w:r>
        <w:t>6.3 Reglas de negocio relevantes</w:t>
      </w:r>
    </w:p>
    <w:p/>
    <w:p>
      <w:pPr>
        <w:pStyle w:val="ListBullet"/>
      </w:pPr>
      <w:r>
        <w:t>RN01: una actividad rechazada debe incluir observacion del docente.</w:t>
      </w:r>
    </w:p>
    <w:p>
      <w:pPr>
        <w:pStyle w:val="ListBullet"/>
      </w:pPr>
      <w:r>
        <w:t>RN02: horas reportadas por actividad en rango (0, 12].</w:t>
      </w:r>
    </w:p>
    <w:p>
      <w:pPr>
        <w:pStyle w:val="ListBullet"/>
      </w:pPr>
      <w:r>
        <w:t>RN03: fecha fin de practica no puede ser menor que fecha inicio.</w:t>
      </w:r>
    </w:p>
    <w:p>
      <w:pPr>
        <w:pStyle w:val="ListBullet"/>
      </w:pPr>
      <w:r>
        <w:t>RN04: cierre operativo de practica cuando horas_validadas &gt;= horas_objetivo.</w:t>
      </w:r>
    </w:p>
    <w:p>
      <w:pPr>
        <w:pStyle w:val="ListBullet"/>
      </w:pPr>
      <w:r>
        <w:t>RN05: horas validadas de practica se recalculan con base en actividades VALIDADA.</w:t>
      </w:r>
    </w:p>
    <w:p/>
    <w:p>
      <w:pPr>
        <w:pStyle w:val="Heading2"/>
      </w:pPr>
      <w:r>
        <w:t>7. Diseno UML</w:t>
      </w:r>
    </w:p>
    <w:p/>
    <w:p>
      <w:pPr>
        <w:pStyle w:val="Heading3"/>
      </w:pPr>
      <w:r>
        <w:t>7.1 Diagrama de casos de uso</w:t>
      </w:r>
    </w:p>
    <w:p/>
    <w:p>
      <w:r>
        <w:t>El diseno se distribuye en 4 diagramas para evitar saturacion:</w:t>
      </w:r>
    </w:p>
    <w:p/>
    <w:p>
      <w:pPr>
        <w:pStyle w:val="ListBullet"/>
      </w:pPr>
      <w:r>
        <w:t>D1 Autenticacion (comun a los 3 actores).</w:t>
      </w:r>
    </w:p>
    <w:p>
      <w:pPr>
        <w:pStyle w:val="ListBullet"/>
      </w:pPr>
      <w:r>
        <w:t>D2 Modulo Estudiante.</w:t>
      </w:r>
    </w:p>
    <w:p>
      <w:pPr>
        <w:pStyle w:val="ListBullet"/>
      </w:pPr>
      <w:r>
        <w:t>D3 Modulo Docente.</w:t>
      </w:r>
    </w:p>
    <w:p>
      <w:pPr>
        <w:pStyle w:val="ListBullet"/>
      </w:pPr>
      <w:r>
        <w:t>D4 Modulo Director.</w:t>
      </w:r>
    </w:p>
    <w:p/>
    <w:p>
      <w:r>
        <w:t>Estos diagramas estan en formato editable y visual (PlantUML/Astah/PNG) y se referencian en anexos.</w:t>
      </w:r>
    </w:p>
    <w:p/>
    <w:p>
      <w:pPr>
        <w:pStyle w:val="Heading3"/>
      </w:pPr>
      <w:r>
        <w:t>7.2 Diagrama de dominio (resumen)</w:t>
      </w:r>
    </w:p>
    <w:p/>
    <w:p>
      <w:r>
        <w:t>Entidades de dominio consideradas:</w:t>
      </w:r>
    </w:p>
    <w:p/>
    <w:p>
      <w:pPr>
        <w:pStyle w:val="ListBullet"/>
      </w:pPr>
      <w:r>
        <w:t>Usuario</w:t>
      </w:r>
    </w:p>
    <w:p>
      <w:pPr>
        <w:pStyle w:val="ListBullet"/>
      </w:pPr>
      <w:r>
        <w:t>Estudiante</w:t>
      </w:r>
    </w:p>
    <w:p>
      <w:pPr>
        <w:pStyle w:val="ListBullet"/>
      </w:pPr>
      <w:r>
        <w:t>DocenteAsesor</w:t>
      </w:r>
    </w:p>
    <w:p>
      <w:pPr>
        <w:pStyle w:val="ListBullet"/>
      </w:pPr>
      <w:r>
        <w:t>DirectorPrograma</w:t>
      </w:r>
    </w:p>
    <w:p>
      <w:pPr>
        <w:pStyle w:val="ListBullet"/>
      </w:pPr>
      <w:r>
        <w:t>EntidadReceptora</w:t>
      </w:r>
    </w:p>
    <w:p>
      <w:pPr>
        <w:pStyle w:val="ListBullet"/>
      </w:pPr>
      <w:r>
        <w:t>Practica</w:t>
      </w:r>
    </w:p>
    <w:p>
      <w:pPr>
        <w:pStyle w:val="ListBullet"/>
      </w:pPr>
      <w:r>
        <w:t>Bitacora</w:t>
      </w:r>
    </w:p>
    <w:p>
      <w:pPr>
        <w:pStyle w:val="ListBullet"/>
      </w:pPr>
      <w:r>
        <w:t>Evidencia</w:t>
      </w:r>
    </w:p>
    <w:p/>
    <w:p>
      <w:r>
        <w:t>Relaciones clave del dominio:</w:t>
      </w:r>
    </w:p>
    <w:p/>
    <w:p>
      <w:pPr>
        <w:pStyle w:val="ListBullet"/>
      </w:pPr>
      <w:r>
        <w:t>Estudiante 1..N Practica.</w:t>
      </w:r>
    </w:p>
    <w:p>
      <w:pPr>
        <w:pStyle w:val="ListBullet"/>
      </w:pPr>
      <w:r>
        <w:t>Practica 1..N Bitacora.</w:t>
      </w:r>
    </w:p>
    <w:p>
      <w:pPr>
        <w:pStyle w:val="ListBullet"/>
      </w:pPr>
      <w:r>
        <w:t>Bitacora 1..N Evidencia.</w:t>
      </w:r>
    </w:p>
    <w:p/>
    <w:p>
      <w:pPr>
        <w:pStyle w:val="Heading2"/>
      </w:pPr>
      <w:r>
        <w:t>8. Modelamiento de la base de datos</w:t>
      </w:r>
    </w:p>
    <w:p/>
    <w:p>
      <w:pPr>
        <w:pStyle w:val="Heading3"/>
      </w:pPr>
      <w:r>
        <w:t>8.1 Modelo entidad-relacion</w:t>
      </w:r>
    </w:p>
    <w:p/>
    <w:p>
      <w:r>
        <w:t>El modelo ER implementa la trazabilidad completa del proceso de practica. A continuacion se presenta un resumen textual del ER:</w:t>
      </w:r>
    </w:p>
    <w:p/>
    <w:p>
      <w:r>
        <w:t>```mermaid</w:t>
      </w:r>
    </w:p>
    <w:p>
      <w:r>
        <w:t>erDiagram</w:t>
      </w:r>
    </w:p>
    <w:p>
      <w:r>
        <w:t>USUARIO ||--o| ESTUDIANTE : "es"</w:t>
      </w:r>
    </w:p>
    <w:p>
      <w:r>
        <w:t>USUARIO ||--o| DOCENTE_ASESOR : "es"</w:t>
      </w:r>
    </w:p>
    <w:p>
      <w:r>
        <w:t>USUARIO ||--o| DIRECTOR_PROGRAMA : "es"</w:t>
      </w:r>
    </w:p>
    <w:p>
      <w:r>
        <w:t>ESTUDIANTE ||--o{ PRACTICA : "tiene"</w:t>
      </w:r>
    </w:p>
    <w:p>
      <w:r>
        <w:t>DOCENTE_ASESOR ||--o{ PRACTICA : "asesora"</w:t>
      </w:r>
    </w:p>
    <w:p>
      <w:r>
        <w:t>DIRECTOR_PROGRAMA ||--o{ PRACTICA : "supervisa"</w:t>
      </w:r>
    </w:p>
    <w:p>
      <w:r>
        <w:t>ENTIDAD_RECEPTORA ||--o{ PRACTICA : "recibe"</w:t>
      </w:r>
    </w:p>
    <w:p>
      <w:r>
        <w:t>PRACTICA ||--o{ BITACORA : "registra"</w:t>
      </w:r>
    </w:p>
    <w:p>
      <w:r>
        <w:t>BITACORA ||--o{ EVIDENCIA : "soporta"</w:t>
      </w:r>
    </w:p>
    <w:p>
      <w:r>
        <w:t>```</w:t>
      </w:r>
    </w:p>
    <w:p/>
    <w:p>
      <w:pPr>
        <w:pStyle w:val="Heading3"/>
      </w:pPr>
      <w:r>
        <w:t>8.2 Modelo relacional</w:t>
      </w:r>
    </w:p>
    <w:p/>
    <w:p>
      <w:r>
        <w:t>Tablas principales implementadas:</w:t>
      </w:r>
    </w:p>
    <w:p/>
    <w:p>
      <w:pPr>
        <w:pStyle w:val="ListBullet"/>
      </w:pPr>
      <w:r>
        <w:t>usuario</w:t>
      </w:r>
    </w:p>
    <w:p>
      <w:pPr>
        <w:pStyle w:val="ListBullet"/>
      </w:pPr>
      <w:r>
        <w:t>estudiante</w:t>
      </w:r>
    </w:p>
    <w:p>
      <w:pPr>
        <w:pStyle w:val="ListBullet"/>
      </w:pPr>
      <w:r>
        <w:t>docente_asesor</w:t>
      </w:r>
    </w:p>
    <w:p>
      <w:pPr>
        <w:pStyle w:val="ListBullet"/>
      </w:pPr>
      <w:r>
        <w:t>director_programa</w:t>
      </w:r>
    </w:p>
    <w:p>
      <w:pPr>
        <w:pStyle w:val="ListBullet"/>
      </w:pPr>
      <w:r>
        <w:t>entidad_receptora</w:t>
      </w:r>
    </w:p>
    <w:p>
      <w:pPr>
        <w:pStyle w:val="ListBullet"/>
      </w:pPr>
      <w:r>
        <w:t>practica</w:t>
      </w:r>
    </w:p>
    <w:p>
      <w:pPr>
        <w:pStyle w:val="ListBullet"/>
      </w:pPr>
      <w:r>
        <w:t>bitacora</w:t>
      </w:r>
    </w:p>
    <w:p>
      <w:pPr>
        <w:pStyle w:val="ListBullet"/>
      </w:pPr>
      <w:r>
        <w:t>evidencia</w:t>
      </w:r>
    </w:p>
    <w:p/>
    <w:p>
      <w:r>
        <w:t>Estructuras de soporte:</w:t>
      </w:r>
    </w:p>
    <w:p/>
    <w:p>
      <w:pPr>
        <w:pStyle w:val="ListBullet"/>
      </w:pPr>
      <w:r>
        <w:t>Indices para consultas frecuentes en practica y bitacora.</w:t>
      </w:r>
    </w:p>
    <w:p>
      <w:pPr>
        <w:pStyle w:val="ListBullet"/>
      </w:pPr>
      <w:r>
        <w:t>Vistas `vw_horas_practica` y `vw_reporte_programa` para indicadores y reportes.</w:t>
      </w:r>
    </w:p>
    <w:p/>
    <w:p>
      <w:pPr>
        <w:pStyle w:val="Heading3"/>
      </w:pPr>
      <w:r>
        <w:t>8.3 Diccionario de datos (resumen)</w:t>
      </w:r>
    </w:p>
    <w:p/>
    <w:p>
      <w:pPr>
        <w:pStyle w:val="ListBullet"/>
      </w:pPr>
      <w:r>
        <w:t>`usuario.rol`: ESTUDIANTE, DOCENTE, DIRECTOR.</w:t>
      </w:r>
    </w:p>
    <w:p>
      <w:pPr>
        <w:pStyle w:val="ListBullet"/>
      </w:pPr>
      <w:r>
        <w:t>`usuario.estado`: ACTIVO, INACTIVO.</w:t>
      </w:r>
    </w:p>
    <w:p>
      <w:pPr>
        <w:pStyle w:val="ListBullet"/>
      </w:pPr>
      <w:r>
        <w:t>`practica.estado`: PENDIENTE, EN_CURSO, PENDIENTE_APROBACION, FINALIZADA.</w:t>
      </w:r>
    </w:p>
    <w:p>
      <w:pPr>
        <w:pStyle w:val="ListBullet"/>
      </w:pPr>
      <w:r>
        <w:t>`bitacora.estado_validacion`: PENDIENTE, VALIDADA, RECHAZADA.</w:t>
      </w:r>
    </w:p>
    <w:p/>
    <w:p>
      <w:pPr>
        <w:pStyle w:val="Heading2"/>
      </w:pPr>
      <w:r>
        <w:t>9. Diseno de interfaz</w:t>
      </w:r>
    </w:p>
    <w:p/>
    <w:p>
      <w:pPr>
        <w:pStyle w:val="Heading3"/>
      </w:pPr>
      <w:r>
        <w:t>9.1 Pantallas principales y comportamiento</w:t>
      </w:r>
    </w:p>
    <w:p/>
    <w:p>
      <w:r>
        <w:t>| Pantalla | Actor | Comportamiento principal | Validaciones clave |</w:t>
      </w:r>
    </w:p>
    <w:p>
      <w:r>
        <w:t>|---|---|---|---|</w:t>
      </w:r>
    </w:p>
    <w:p>
      <w:r>
        <w:t>| Login | Todos | Autentica correo, clave y rol; redirige al dashboard correcto. | Credenciales validas y rol correcto. |</w:t>
      </w:r>
    </w:p>
    <w:p>
      <w:r>
        <w:t>| Dashboard estudiante | Estudiante | Muestra estado de practica, horas reportadas/validadas y accesos a modulos. | Solo datos del estudiante autenticado. |</w:t>
      </w:r>
    </w:p>
    <w:p>
      <w:r>
        <w:t>| Registro de practica | Estudiante/Director | Crea registro de practica con datos academicos y fechas. | Campos obligatorios y rango de fechas valido. |</w:t>
      </w:r>
    </w:p>
    <w:p>
      <w:r>
        <w:t>| Bitacora | Estudiante | Registra entradas de actividad y actualiza historial. | Horas &gt; 0 y &lt;= 12; fecha valida. |</w:t>
      </w:r>
    </w:p>
    <w:p>
      <w:r>
        <w:t>| Evidencias | Estudiante | Asocia archivos soporte a actividad de bitacora. | Ruta de archivo y tipo definidos. |</w:t>
      </w:r>
    </w:p>
    <w:p>
      <w:r>
        <w:t>| Dashboard docente | Docente | Visualiza pendientes, practicas en curso y cola de validacion. | Solo practicas asignadas al docente. |</w:t>
      </w:r>
    </w:p>
    <w:p>
      <w:r>
        <w:t>| Validacion de actividades | Docente | Aprueba/rechaza entradas y registra observacion. | Rechazo exige observacion. |</w:t>
      </w:r>
    </w:p>
    <w:p>
      <w:r>
        <w:t>| Dashboard director | Director | Visualiza KPIs globales y consolidado institucional. | Acceso exclusivo por rol director. |</w:t>
      </w:r>
    </w:p>
    <w:p>
      <w:r>
        <w:t>| Reportes | Director | Filtra por periodo/programa/estado y consulta consolidado. | Filtros coherentes con datos existentes. |</w:t>
      </w:r>
    </w:p>
    <w:p/>
    <w:p>
      <w:pPr>
        <w:pStyle w:val="Heading3"/>
      </w:pPr>
      <w:r>
        <w:t>9.2 Criterios de presentacion</w:t>
      </w:r>
    </w:p>
    <w:p/>
    <w:p>
      <w:pPr>
        <w:pStyle w:val="ListBullet"/>
      </w:pPr>
      <w:r>
        <w:t>Navegacion por menu lateral con accesos por rol.</w:t>
      </w:r>
    </w:p>
    <w:p>
      <w:pPr>
        <w:pStyle w:val="ListBullet"/>
      </w:pPr>
      <w:r>
        <w:t>Mensajes de exito y error claros.</w:t>
      </w:r>
    </w:p>
    <w:p>
      <w:pPr>
        <w:pStyle w:val="ListBullet"/>
      </w:pPr>
      <w:r>
        <w:t>Tablas con recarga despues de cada operacion.</w:t>
      </w:r>
    </w:p>
    <w:p>
      <w:pPr>
        <w:pStyle w:val="ListBullet"/>
      </w:pPr>
      <w:r>
        <w:t>Coherencia visual entre formularios y reportes.</w:t>
      </w:r>
    </w:p>
    <w:p/>
    <w:p>
      <w:pPr>
        <w:pStyle w:val="Heading2"/>
      </w:pPr>
      <w:r>
        <w:t>10. Referencias bibliograficas</w:t>
      </w:r>
    </w:p>
    <w:p/>
    <w:p>
      <w:pPr>
        <w:pStyle w:val="ListBullet"/>
      </w:pPr>
      <w:r>
        <w:t>SWEBOK V3.0 y portal IEEE Computer Society.</w:t>
      </w:r>
    </w:p>
    <w:p>
      <w:pPr>
        <w:pStyle w:val="ListBullet"/>
      </w:pPr>
      <w:r>
        <w:t>ISO/IEC/IEEE 12207.</w:t>
      </w:r>
    </w:p>
    <w:p>
      <w:pPr>
        <w:pStyle w:val="ListBullet"/>
      </w:pPr>
      <w:r>
        <w:t>ISO/IEC 25010.</w:t>
      </w:r>
    </w:p>
    <w:p>
      <w:pPr>
        <w:pStyle w:val="ListBullet"/>
      </w:pPr>
      <w:r>
        <w:t>UML 2.5.1 (OMG).</w:t>
      </w:r>
    </w:p>
    <w:p>
      <w:pPr>
        <w:pStyle w:val="ListBullet"/>
      </w:pPr>
      <w:r>
        <w:t>Sommerville, Software Engineering (10th ed.).</w:t>
      </w:r>
    </w:p>
    <w:p>
      <w:pPr>
        <w:pStyle w:val="ListBullet"/>
      </w:pPr>
      <w:r>
        <w:t>Pressman y Maxim, Software Engineering: A Practitioner's Approach (9th ed.).</w:t>
      </w:r>
    </w:p>
    <w:p>
      <w:pPr>
        <w:pStyle w:val="ListBullet"/>
      </w:pPr>
      <w:r>
        <w:t>Reglamento de practicas UDI.</w:t>
      </w:r>
    </w:p>
    <w:p/>
    <w:p>
      <w:pPr>
        <w:pStyle w:val="Heading2"/>
      </w:pPr>
      <w:r>
        <w:t>11. Anexos</w:t>
      </w:r>
    </w:p>
    <w:p/>
    <w:p>
      <w:r>
        <w:t>Anexos tecnicos incluidos en el repositorio del proyecto:</w:t>
      </w:r>
    </w:p>
    <w:p/>
    <w:p>
      <w:pPr>
        <w:pStyle w:val="ListBullet"/>
      </w:pPr>
      <w:r>
        <w:t>Anexo A. Casos de uso detallados: `gestion-practicas-desktop/CASOS_DE_USO_DETALLADOS.txt`</w:t>
      </w:r>
    </w:p>
    <w:p>
      <w:pPr>
        <w:pStyle w:val="ListBullet"/>
      </w:pPr>
      <w:r>
        <w:t>Anexo B. Checklist de pruebas funcionales: `gestion-practicas-desktop/CHECKLIST_PRUEBAS_FUNCIONALES.txt`</w:t>
      </w:r>
    </w:p>
    <w:p>
      <w:pPr>
        <w:pStyle w:val="ListBullet"/>
      </w:pPr>
      <w:r>
        <w:t>Anexo C. Diagramas de casos de uso (PNG):</w:t>
      </w:r>
    </w:p>
    <w:p>
      <w:pPr>
        <w:pStyle w:val="ListBullet"/>
      </w:pPr>
      <w:r>
        <w:t>`gestion-practicas-desktop/docs/astah_casos_uso/png/D1_Autenticacion.png`</w:t>
      </w:r>
    </w:p>
    <w:p>
      <w:pPr>
        <w:pStyle w:val="ListBullet"/>
      </w:pPr>
      <w:r>
        <w:t>`gestion-practicas-desktop/docs/astah_casos_uso/png/D2_Estudiante.png`</w:t>
      </w:r>
    </w:p>
    <w:p>
      <w:pPr>
        <w:pStyle w:val="ListBullet"/>
      </w:pPr>
      <w:r>
        <w:t>`gestion-practicas-desktop/docs/astah_casos_uso/png/D3_Docente.png`</w:t>
      </w:r>
    </w:p>
    <w:p>
      <w:pPr>
        <w:pStyle w:val="ListBullet"/>
      </w:pPr>
      <w:r>
        <w:t>`gestion-practicas-desktop/docs/astah_casos_uso/png/D4_Director.png`</w:t>
      </w:r>
    </w:p>
    <w:p>
      <w:pPr>
        <w:pStyle w:val="ListBullet"/>
      </w:pPr>
      <w:r>
        <w:t>Anexo D. Diagramas editables PlantUML:</w:t>
      </w:r>
    </w:p>
    <w:p>
      <w:pPr>
        <w:pStyle w:val="ListBullet"/>
      </w:pPr>
      <w:r>
        <w:t>`gestion-practicas-desktop/docs/astah_casos_uso/puml/D1_Autenticacion.puml`</w:t>
      </w:r>
    </w:p>
    <w:p>
      <w:pPr>
        <w:pStyle w:val="ListBullet"/>
      </w:pPr>
      <w:r>
        <w:t>`gestion-practicas-desktop/docs/astah_casos_uso/puml/D2_Estudiante.puml`</w:t>
      </w:r>
    </w:p>
    <w:p>
      <w:pPr>
        <w:pStyle w:val="ListBullet"/>
      </w:pPr>
      <w:r>
        <w:t>`gestion-practicas-desktop/docs/astah_casos_uso/puml/D3_Docente.puml`</w:t>
      </w:r>
    </w:p>
    <w:p>
      <w:pPr>
        <w:pStyle w:val="ListBullet"/>
      </w:pPr>
      <w:r>
        <w:t>`gestion-practicas-desktop/docs/astah_casos_uso/puml/D4_Director.puml`</w:t>
      </w:r>
    </w:p>
    <w:p>
      <w:pPr>
        <w:pStyle w:val="ListBullet"/>
      </w:pPr>
      <w:r>
        <w:t>Anexo E. Modelo de base de datos: `gestion-practicas-desktop/sql/01_schema_oracle.sql`</w:t>
      </w:r>
    </w:p>
    <w:p>
      <w:pPr>
        <w:pStyle w:val="ListBullet"/>
      </w:pPr>
      <w:r>
        <w:t>Anexo E2. Modelo reducido gestion de horas: `gestion-practicas-desktop/sql/01_schema_oracle_reducido_horas.sql`</w:t>
      </w:r>
    </w:p>
    <w:p>
      <w:pPr>
        <w:pStyle w:val="ListBullet"/>
      </w:pPr>
      <w:r>
        <w:t>Anexo F. Documentacion tecnica BD: `gestion-practicas-desktop/sql/DOCUMENTACION_BD.txt`</w:t>
      </w:r>
    </w:p>
    <w:p>
      <w:pPr>
        <w:pStyle w:val="ListBullet"/>
      </w:pPr>
      <w:r>
        <w:t>Anexo G. Capturas de interfaz: `gestion-practicas-desktop/docs/screenshots/*` (login, dashboards, registro, bitacora, evidencias, validacion, reportes)</w:t>
      </w:r>
    </w:p>
    <w:p/>
    <w:p>
      <w:r>
        <w:t>---</w:t>
      </w:r>
    </w:p>
    <w:p/>
    <w:p>
      <w:pPr>
        <w:pStyle w:val="Heading2"/>
      </w:pPr>
      <w:r>
        <w:t>Ajustes realizados frente a observaciones docentes</w:t>
      </w:r>
    </w:p>
    <w:p/>
    <w:p>
      <w:pPr>
        <w:pStyle w:val="ListNumber"/>
      </w:pPr>
      <w:r>
        <w:t>Introduccion ampliada y cerrada con presentacion del documento.</w:t>
      </w:r>
    </w:p>
    <w:p>
      <w:pPr>
        <w:pStyle w:val="ListNumber"/>
      </w:pPr>
      <w:r>
        <w:t>Problema profundizado con causas, impacto por actor y necesidad institucional.</w:t>
      </w:r>
    </w:p>
    <w:p>
      <w:pPr>
        <w:pStyle w:val="ListNumber"/>
      </w:pPr>
      <w:r>
        <w:t>Objetivo general reformulado con verbo verificable.</w:t>
      </w:r>
    </w:p>
    <w:p>
      <w:pPr>
        <w:pStyle w:val="ListNumber"/>
      </w:pPr>
      <w:r>
        <w:t>Objetivos especificos alineados a productos de cursos (requisitos, diseno, construccion, pruebas) y no redactados como RF.</w:t>
      </w:r>
    </w:p>
    <w:p>
      <w:pPr>
        <w:pStyle w:val="ListNumber"/>
      </w:pPr>
      <w:r>
        <w:t>Plan de trabajo detallado por fases, actividades y entregables; se ajusta "despliegue" a cierre academico.</w:t>
      </w:r>
    </w:p>
    <w:p>
      <w:pPr>
        <w:pStyle w:val="ListNumber"/>
      </w:pPr>
      <w:r>
        <w:t>Requisitos descritos uno a uno (no solo listado).</w:t>
      </w:r>
    </w:p>
    <w:p>
      <w:pPr>
        <w:pStyle w:val="ListNumber"/>
      </w:pPr>
      <w:r>
        <w:t>Requisitos de seguridad reforzados en RNF.</w:t>
      </w:r>
    </w:p>
    <w:p>
      <w:pPr>
        <w:pStyle w:val="ListNumber"/>
      </w:pPr>
      <w:r>
        <w:t>Se incluyen anexos concretos y rutas de evidencias para diagramas, SQL, pruebas e interfaces.</w:t>
      </w:r>
    </w:p>
    <w:p>
      <w:pPr>
        <w:pStyle w:val="ListNumber"/>
      </w:pPr>
      <w:r>
        <w:t>Diseno de interfaz ahora describe comportamiento de cada pantalla.</w:t>
      </w:r>
    </w:p>
    <w:p/>
    <w:p>
      <w:pPr>
        <w:pStyle w:val="Heading2"/>
      </w:pPr>
      <w:r>
        <w:t>12. Ajuste propuesto de reduccion (enfoque gestion de horas)</w:t>
      </w:r>
    </w:p>
    <w:p/>
    <w:p>
      <w:r>
        <w:t>Este ajuste simplifica el modelo de la Entrega 2 para operacion de registro, validacion y control de horas.</w:t>
      </w:r>
    </w:p>
    <w:p/>
    <w:p>
      <w:r>
        <w:t>Cambios resaltados:</w:t>
      </w:r>
    </w:p>
    <w:p/>
    <w:p>
      <w:pPr>
        <w:pStyle w:val="ListBullet"/>
      </w:pPr>
      <w:r>
        <w:t>[SE_MANTIENE] login, registro de practica, bitacora, evidencias, validacion y reportes.</w:t>
      </w:r>
    </w:p>
    <w:p>
      <w:pPr>
        <w:pStyle w:val="ListBullet"/>
      </w:pPr>
      <w:r>
        <w:t>[MODIFICADO] registro publico: solo estudiante desde pantalla principal.</w:t>
      </w:r>
    </w:p>
    <w:p>
      <w:pPr>
        <w:pStyle w:val="ListBullet"/>
      </w:pPr>
      <w:r>
        <w:t>[MODIFICADO] registro de docentes: solo directora.</w:t>
      </w:r>
    </w:p>
    <w:p>
      <w:pPr>
        <w:pStyle w:val="ListBullet"/>
      </w:pPr>
      <w:r>
        <w:t>[MODIFICADO] cierre final de practica: aprobado por directora.</w:t>
      </w:r>
    </w:p>
    <w:p>
      <w:pPr>
        <w:pStyle w:val="ListBullet"/>
      </w:pPr>
      <w:r>
        <w:t>[ELIMINADO] modulo de rubrica.</w:t>
      </w:r>
    </w:p>
    <w:p>
      <w:pPr>
        <w:pStyle w:val="ListBullet"/>
      </w:pPr>
      <w:r>
        <w:t>[ELIMINADO] evaluacion detallada por criterio.</w:t>
      </w:r>
    </w:p>
    <w:p>
      <w:pPr>
        <w:pStyle w:val="ListBullet"/>
      </w:pPr>
      <w:r>
        <w:t>[MODIFICADO] reportes orientados a avance de horas y estado operativo de practica.</w:t>
      </w:r>
    </w:p>
    <w:p/>
    <w:p>
      <w:r>
        <w:t>Cambios en base de datos:</w:t>
      </w:r>
    </w:p>
    <w:p/>
    <w:p>
      <w:pPr>
        <w:pStyle w:val="ListBullet"/>
      </w:pPr>
      <w:r>
        <w:t>[ELIMINADO] `rubrica`</w:t>
      </w:r>
    </w:p>
    <w:p>
      <w:pPr>
        <w:pStyle w:val="ListBullet"/>
      </w:pPr>
      <w:r>
        <w:t>[ELIMINADO] `criterio_rubrica`</w:t>
      </w:r>
    </w:p>
    <w:p>
      <w:pPr>
        <w:pStyle w:val="ListBullet"/>
      </w:pPr>
      <w:r>
        <w:t>[ELIMINADO] `evaluacion`</w:t>
      </w:r>
    </w:p>
    <w:p>
      <w:pPr>
        <w:pStyle w:val="ListBullet"/>
      </w:pPr>
      <w:r>
        <w:t>[ELIMINADO] `detalle_evaluacion`</w:t>
      </w:r>
    </w:p>
    <w:p>
      <w:pPr>
        <w:pStyle w:val="ListBullet"/>
      </w:pPr>
      <w:r>
        <w:t>[SE_MANTIENE] `usuario`, `estudiante`, `docente_asesor`, `director_programa`, `entidad_receptora`, `practica`, `bitacora`, `evidencia`</w:t>
      </w:r>
    </w:p>
    <w:p>
      <w:pPr>
        <w:pStyle w:val="ListBullet"/>
      </w:pPr>
      <w:r>
        <w:t>[MODIFICADO] estado de `practica` incorpora `PENDIENTE_APROBACION` para cierre por directora.</w:t>
      </w:r>
    </w:p>
    <w:p/>
    <w:p>
      <w:r>
        <w:t>Documentos de soporte del ajuste:</w:t>
      </w:r>
    </w:p>
    <w:p/>
    <w:p>
      <w:pPr>
        <w:pStyle w:val="ListBullet"/>
      </w:pPr>
      <w:r>
        <w:t>`gestion-practicas-desktop/ENTREGA_2_AJUSTE_REDUCCION_HORAS.md`</w:t>
      </w:r>
    </w:p>
    <w:p>
      <w:pPr>
        <w:pStyle w:val="ListBullet"/>
      </w:pPr>
      <w:r>
        <w:t>`gestion-practicas-desktop/sql/01_schema_oracle_reducido_horas.sql`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